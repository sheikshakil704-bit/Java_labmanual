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3rd Semester Capstone Project Catalog</w:t>
      </w:r>
    </w:p>
    <w:p>
      <w:r>
        <w:t>Contains 13 industry-inspired Java team projects.</w:t>
      </w:r>
    </w:p>
    <w:p>
      <w:pPr>
        <w:pStyle w:val="Heading1"/>
      </w:pPr>
      <w:r>
        <w:t>1. Smart Visitor Management System</w:t>
      </w:r>
    </w:p>
    <w:p>
      <w:r>
        <w:t>Problem Statement: Digital visitor tracking</w:t>
      </w:r>
    </w:p>
    <w:p>
      <w:pPr>
        <w:pStyle w:val="Heading2"/>
      </w:pPr>
      <w:r>
        <w:t>Suggested Modules</w:t>
      </w:r>
    </w:p>
    <w:p>
      <w:r>
        <w:t>Authentication, Business Logic, Validation, Reports, Persistence</w:t>
      </w:r>
    </w:p>
    <w:p>
      <w:pPr>
        <w:pStyle w:val="Heading2"/>
      </w:pPr>
      <w:r>
        <w:t>Use Cases</w:t>
      </w:r>
    </w:p>
    <w:p>
      <w:pPr>
        <w:pStyle w:val="ListBullet"/>
      </w:pPr>
      <w:r>
        <w:t>Register Visitor</w:t>
      </w:r>
    </w:p>
    <w:p>
      <w:pPr>
        <w:pStyle w:val="ListBullet"/>
      </w:pPr>
      <w:r>
        <w:t>Approve Visitor</w:t>
      </w:r>
    </w:p>
    <w:p>
      <w:pPr>
        <w:pStyle w:val="ListBullet"/>
      </w:pPr>
      <w:r>
        <w:t>Generate Pass</w:t>
      </w:r>
    </w:p>
    <w:p>
      <w:pPr>
        <w:pStyle w:val="ListBullet"/>
      </w:pPr>
      <w:r>
        <w:t>Check In/Out</w:t>
      </w:r>
    </w:p>
    <w:p>
      <w:pPr>
        <w:pStyle w:val="ListBullet"/>
      </w:pPr>
      <w:r>
        <w:t>History</w:t>
      </w:r>
    </w:p>
    <w:p>
      <w:pPr>
        <w:pStyle w:val="Heading2"/>
      </w:pPr>
      <w:r>
        <w:t>Concepts Covered</w:t>
      </w:r>
    </w:p>
    <w:p>
      <w:r>
        <w:t>OOP, Collections, Exception Handling, File Handling/JDBC, Searching, Sorting</w:t>
      </w:r>
    </w:p>
    <w:p>
      <w:pPr>
        <w:pStyle w:val="Heading1"/>
      </w:pPr>
      <w:r>
        <w:t>2. IT Help Desk Ticketing</w:t>
      </w:r>
    </w:p>
    <w:p>
      <w:r>
        <w:t>Problem Statement: Track employee issues</w:t>
      </w:r>
    </w:p>
    <w:p>
      <w:pPr>
        <w:pStyle w:val="Heading2"/>
      </w:pPr>
      <w:r>
        <w:t>Suggested Modules</w:t>
      </w:r>
    </w:p>
    <w:p>
      <w:r>
        <w:t>Authentication, Business Logic, Validation, Reports, Persistence</w:t>
      </w:r>
    </w:p>
    <w:p>
      <w:pPr>
        <w:pStyle w:val="Heading2"/>
      </w:pPr>
      <w:r>
        <w:t>Use Cases</w:t>
      </w:r>
    </w:p>
    <w:p>
      <w:pPr>
        <w:pStyle w:val="ListBullet"/>
      </w:pPr>
      <w:r>
        <w:t>Raise Ticket</w:t>
      </w:r>
    </w:p>
    <w:p>
      <w:pPr>
        <w:pStyle w:val="ListBullet"/>
      </w:pPr>
      <w:r>
        <w:t>Assign</w:t>
      </w:r>
    </w:p>
    <w:p>
      <w:pPr>
        <w:pStyle w:val="ListBullet"/>
      </w:pPr>
      <w:r>
        <w:t>Update</w:t>
      </w:r>
    </w:p>
    <w:p>
      <w:pPr>
        <w:pStyle w:val="ListBullet"/>
      </w:pPr>
      <w:r>
        <w:t>Close</w:t>
      </w:r>
    </w:p>
    <w:p>
      <w:pPr>
        <w:pStyle w:val="ListBullet"/>
      </w:pPr>
      <w:r>
        <w:t>Reports</w:t>
      </w:r>
    </w:p>
    <w:p>
      <w:pPr>
        <w:pStyle w:val="Heading2"/>
      </w:pPr>
      <w:r>
        <w:t>Concepts Covered</w:t>
      </w:r>
    </w:p>
    <w:p>
      <w:r>
        <w:t>OOP, Collections, Exception Handling, File Handling/JDBC, Searching, Sorting</w:t>
      </w:r>
    </w:p>
    <w:p>
      <w:pPr>
        <w:pStyle w:val="Heading1"/>
      </w:pPr>
      <w:r>
        <w:t>3. Expense Reimbursement</w:t>
      </w:r>
    </w:p>
    <w:p>
      <w:r>
        <w:t>Problem Statement: Expense workflow</w:t>
      </w:r>
    </w:p>
    <w:p>
      <w:pPr>
        <w:pStyle w:val="Heading2"/>
      </w:pPr>
      <w:r>
        <w:t>Suggested Modules</w:t>
      </w:r>
    </w:p>
    <w:p>
      <w:r>
        <w:t>Authentication, Business Logic, Validation, Reports, Persistence</w:t>
      </w:r>
    </w:p>
    <w:p>
      <w:pPr>
        <w:pStyle w:val="Heading2"/>
      </w:pPr>
      <w:r>
        <w:t>Use Cases</w:t>
      </w:r>
    </w:p>
    <w:p>
      <w:pPr>
        <w:pStyle w:val="ListBullet"/>
      </w:pPr>
      <w:r>
        <w:t>Submit</w:t>
      </w:r>
    </w:p>
    <w:p>
      <w:pPr>
        <w:pStyle w:val="ListBullet"/>
      </w:pPr>
      <w:r>
        <w:t>Manager Approval</w:t>
      </w:r>
    </w:p>
    <w:p>
      <w:pPr>
        <w:pStyle w:val="ListBullet"/>
      </w:pPr>
      <w:r>
        <w:t>Finance</w:t>
      </w:r>
    </w:p>
    <w:p>
      <w:pPr>
        <w:pStyle w:val="ListBullet"/>
      </w:pPr>
      <w:r>
        <w:t>Status</w:t>
      </w:r>
    </w:p>
    <w:p>
      <w:pPr>
        <w:pStyle w:val="ListBullet"/>
      </w:pPr>
      <w:r>
        <w:t>Reports</w:t>
      </w:r>
    </w:p>
    <w:p>
      <w:pPr>
        <w:pStyle w:val="Heading2"/>
      </w:pPr>
      <w:r>
        <w:t>Concepts Covered</w:t>
      </w:r>
    </w:p>
    <w:p>
      <w:r>
        <w:t>OOP, Collections, Exception Handling, File Handling/JDBC, Searching, Sorting</w:t>
      </w:r>
    </w:p>
    <w:p>
      <w:pPr>
        <w:pStyle w:val="Heading1"/>
      </w:pPr>
      <w:r>
        <w:t>4. Asset Tracking</w:t>
      </w:r>
    </w:p>
    <w:p>
      <w:r>
        <w:t>Problem Statement: Track company assets</w:t>
      </w:r>
    </w:p>
    <w:p>
      <w:pPr>
        <w:pStyle w:val="Heading2"/>
      </w:pPr>
      <w:r>
        <w:t>Suggested Modules</w:t>
      </w:r>
    </w:p>
    <w:p>
      <w:r>
        <w:t>Authentication, Business Logic, Validation, Reports, Persistence</w:t>
      </w:r>
    </w:p>
    <w:p>
      <w:pPr>
        <w:pStyle w:val="Heading2"/>
      </w:pPr>
      <w:r>
        <w:t>Use Cases</w:t>
      </w:r>
    </w:p>
    <w:p>
      <w:pPr>
        <w:pStyle w:val="ListBullet"/>
      </w:pPr>
      <w:r>
        <w:t>Add</w:t>
      </w:r>
    </w:p>
    <w:p>
      <w:pPr>
        <w:pStyle w:val="ListBullet"/>
      </w:pPr>
      <w:r>
        <w:t>Assign</w:t>
      </w:r>
    </w:p>
    <w:p>
      <w:pPr>
        <w:pStyle w:val="ListBullet"/>
      </w:pPr>
      <w:r>
        <w:t>Return</w:t>
      </w:r>
    </w:p>
    <w:p>
      <w:pPr>
        <w:pStyle w:val="ListBullet"/>
      </w:pPr>
      <w:r>
        <w:t>Maintenance</w:t>
      </w:r>
    </w:p>
    <w:p>
      <w:pPr>
        <w:pStyle w:val="ListBullet"/>
      </w:pPr>
      <w:r>
        <w:t>Reports</w:t>
      </w:r>
    </w:p>
    <w:p>
      <w:pPr>
        <w:pStyle w:val="Heading2"/>
      </w:pPr>
      <w:r>
        <w:t>Concepts Covered</w:t>
      </w:r>
    </w:p>
    <w:p>
      <w:r>
        <w:t>OOP, Collections, Exception Handling, File Handling/JDBC, Searching, Sorting</w:t>
      </w:r>
    </w:p>
    <w:p>
      <w:pPr>
        <w:pStyle w:val="Heading1"/>
      </w:pPr>
      <w:r>
        <w:t>5. Recruitment Tracker</w:t>
      </w:r>
    </w:p>
    <w:p>
      <w:r>
        <w:t>Problem Statement: Hiring workflow</w:t>
      </w:r>
    </w:p>
    <w:p>
      <w:pPr>
        <w:pStyle w:val="Heading2"/>
      </w:pPr>
      <w:r>
        <w:t>Suggested Modules</w:t>
      </w:r>
    </w:p>
    <w:p>
      <w:r>
        <w:t>Authentication, Business Logic, Validation, Reports, Persistence</w:t>
      </w:r>
    </w:p>
    <w:p>
      <w:pPr>
        <w:pStyle w:val="Heading2"/>
      </w:pPr>
      <w:r>
        <w:t>Use Cases</w:t>
      </w:r>
    </w:p>
    <w:p>
      <w:pPr>
        <w:pStyle w:val="ListBullet"/>
      </w:pPr>
      <w:r>
        <w:t>Register</w:t>
      </w:r>
    </w:p>
    <w:p>
      <w:pPr>
        <w:pStyle w:val="ListBullet"/>
      </w:pPr>
      <w:r>
        <w:t>Schedule</w:t>
      </w:r>
    </w:p>
    <w:p>
      <w:pPr>
        <w:pStyle w:val="ListBullet"/>
      </w:pPr>
      <w:r>
        <w:t>Feedback</w:t>
      </w:r>
    </w:p>
    <w:p>
      <w:pPr>
        <w:pStyle w:val="ListBullet"/>
      </w:pPr>
      <w:r>
        <w:t>Offer</w:t>
      </w:r>
    </w:p>
    <w:p>
      <w:pPr>
        <w:pStyle w:val="ListBullet"/>
      </w:pPr>
      <w:r>
        <w:t>Analytics</w:t>
      </w:r>
    </w:p>
    <w:p>
      <w:pPr>
        <w:pStyle w:val="Heading2"/>
      </w:pPr>
      <w:r>
        <w:t>Concepts Covered</w:t>
      </w:r>
    </w:p>
    <w:p>
      <w:r>
        <w:t>OOP, Collections, Exception Handling, File Handling/JDBC, Searching, Sorting</w:t>
      </w:r>
    </w:p>
    <w:p>
      <w:pPr>
        <w:pStyle w:val="Heading1"/>
      </w:pPr>
      <w:r>
        <w:t>6. Placement Drive Management</w:t>
      </w:r>
    </w:p>
    <w:p>
      <w:r>
        <w:t>Problem Statement: Campus placements</w:t>
      </w:r>
    </w:p>
    <w:p>
      <w:pPr>
        <w:pStyle w:val="Heading2"/>
      </w:pPr>
      <w:r>
        <w:t>Suggested Modules</w:t>
      </w:r>
    </w:p>
    <w:p>
      <w:r>
        <w:t>Authentication, Business Logic, Validation, Reports, Persistence</w:t>
      </w:r>
    </w:p>
    <w:p>
      <w:pPr>
        <w:pStyle w:val="Heading2"/>
      </w:pPr>
      <w:r>
        <w:t>Use Cases</w:t>
      </w:r>
    </w:p>
    <w:p>
      <w:pPr>
        <w:pStyle w:val="ListBullet"/>
      </w:pPr>
      <w:r>
        <w:t>Student</w:t>
      </w:r>
    </w:p>
    <w:p>
      <w:pPr>
        <w:pStyle w:val="ListBullet"/>
      </w:pPr>
      <w:r>
        <w:t>Company</w:t>
      </w:r>
    </w:p>
    <w:p>
      <w:pPr>
        <w:pStyle w:val="ListBullet"/>
      </w:pPr>
      <w:r>
        <w:t>Apply</w:t>
      </w:r>
    </w:p>
    <w:p>
      <w:pPr>
        <w:pStyle w:val="ListBullet"/>
      </w:pPr>
      <w:r>
        <w:t>Eligibility</w:t>
      </w:r>
    </w:p>
    <w:p>
      <w:pPr>
        <w:pStyle w:val="ListBullet"/>
      </w:pPr>
      <w:r>
        <w:t>Results</w:t>
      </w:r>
    </w:p>
    <w:p>
      <w:pPr>
        <w:pStyle w:val="Heading2"/>
      </w:pPr>
      <w:r>
        <w:t>Concepts Covered</w:t>
      </w:r>
    </w:p>
    <w:p>
      <w:r>
        <w:t>OOP, Collections, Exception Handling, File Handling/JDBC, Searching, Sorting</w:t>
      </w:r>
    </w:p>
    <w:p>
      <w:pPr>
        <w:pStyle w:val="Heading1"/>
      </w:pPr>
      <w:r>
        <w:t>7. Event Registration</w:t>
      </w:r>
    </w:p>
    <w:p>
      <w:r>
        <w:t>Problem Statement: Manage events</w:t>
      </w:r>
    </w:p>
    <w:p>
      <w:pPr>
        <w:pStyle w:val="Heading2"/>
      </w:pPr>
      <w:r>
        <w:t>Suggested Modules</w:t>
      </w:r>
    </w:p>
    <w:p>
      <w:r>
        <w:t>Authentication, Business Logic, Validation, Reports, Persistence</w:t>
      </w:r>
    </w:p>
    <w:p>
      <w:pPr>
        <w:pStyle w:val="Heading2"/>
      </w:pPr>
      <w:r>
        <w:t>Use Cases</w:t>
      </w:r>
    </w:p>
    <w:p>
      <w:pPr>
        <w:pStyle w:val="ListBullet"/>
      </w:pPr>
      <w:r>
        <w:t>Create</w:t>
      </w:r>
    </w:p>
    <w:p>
      <w:pPr>
        <w:pStyle w:val="ListBullet"/>
      </w:pPr>
      <w:r>
        <w:t>Register</w:t>
      </w:r>
    </w:p>
    <w:p>
      <w:pPr>
        <w:pStyle w:val="ListBullet"/>
      </w:pPr>
      <w:r>
        <w:t>Attendance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Reports</w:t>
      </w:r>
    </w:p>
    <w:p>
      <w:pPr>
        <w:pStyle w:val="Heading2"/>
      </w:pPr>
      <w:r>
        <w:t>Concepts Covered</w:t>
      </w:r>
    </w:p>
    <w:p>
      <w:r>
        <w:t>OOP, Collections, Exception Handling, File Handling/JDBC, Searching, Sorting</w:t>
      </w:r>
    </w:p>
    <w:p>
      <w:pPr>
        <w:pStyle w:val="Heading1"/>
      </w:pPr>
      <w:r>
        <w:t>8. Vehicle Service Center</w:t>
      </w:r>
    </w:p>
    <w:p>
      <w:r>
        <w:t>Problem Statement: Service workflow</w:t>
      </w:r>
    </w:p>
    <w:p>
      <w:pPr>
        <w:pStyle w:val="Heading2"/>
      </w:pPr>
      <w:r>
        <w:t>Suggested Modules</w:t>
      </w:r>
    </w:p>
    <w:p>
      <w:r>
        <w:t>Authentication, Business Logic, Validation, Reports, Persistence</w:t>
      </w:r>
    </w:p>
    <w:p>
      <w:pPr>
        <w:pStyle w:val="Heading2"/>
      </w:pPr>
      <w:r>
        <w:t>Use Cases</w:t>
      </w:r>
    </w:p>
    <w:p>
      <w:pPr>
        <w:pStyle w:val="ListBullet"/>
      </w:pPr>
      <w:r>
        <w:t>Customer</w:t>
      </w:r>
    </w:p>
    <w:p>
      <w:pPr>
        <w:pStyle w:val="ListBullet"/>
      </w:pPr>
      <w:r>
        <w:t>Booking</w:t>
      </w:r>
    </w:p>
    <w:p>
      <w:pPr>
        <w:pStyle w:val="ListBullet"/>
      </w:pPr>
      <w:r>
        <w:t>Mechanic</w:t>
      </w:r>
    </w:p>
    <w:p>
      <w:pPr>
        <w:pStyle w:val="ListBullet"/>
      </w:pPr>
      <w:r>
        <w:t>Billing</w:t>
      </w:r>
    </w:p>
    <w:p>
      <w:pPr>
        <w:pStyle w:val="ListBullet"/>
      </w:pPr>
      <w:r>
        <w:t>History</w:t>
      </w:r>
    </w:p>
    <w:p>
      <w:pPr>
        <w:pStyle w:val="Heading2"/>
      </w:pPr>
      <w:r>
        <w:t>Concepts Covered</w:t>
      </w:r>
    </w:p>
    <w:p>
      <w:r>
        <w:t>OOP, Collections, Exception Handling, File Handling/JDBC, Searching, Sorting</w:t>
      </w:r>
    </w:p>
    <w:p>
      <w:pPr>
        <w:pStyle w:val="Heading1"/>
      </w:pPr>
      <w:r>
        <w:t>9. Hostel Allocation</w:t>
      </w:r>
    </w:p>
    <w:p>
      <w:r>
        <w:t>Problem Statement: Hostel rooms</w:t>
      </w:r>
    </w:p>
    <w:p>
      <w:pPr>
        <w:pStyle w:val="Heading2"/>
      </w:pPr>
      <w:r>
        <w:t>Suggested Modules</w:t>
      </w:r>
    </w:p>
    <w:p>
      <w:r>
        <w:t>Authentication, Business Logic, Validation, Reports, Persistence</w:t>
      </w:r>
    </w:p>
    <w:p>
      <w:pPr>
        <w:pStyle w:val="Heading2"/>
      </w:pPr>
      <w:r>
        <w:t>Use Cases</w:t>
      </w:r>
    </w:p>
    <w:p>
      <w:pPr>
        <w:pStyle w:val="ListBullet"/>
      </w:pPr>
      <w:r>
        <w:t>Register</w:t>
      </w:r>
    </w:p>
    <w:p>
      <w:pPr>
        <w:pStyle w:val="ListBullet"/>
      </w:pPr>
      <w:r>
        <w:t>Allocate</w:t>
      </w:r>
    </w:p>
    <w:p>
      <w:pPr>
        <w:pStyle w:val="ListBullet"/>
      </w:pPr>
      <w:r>
        <w:t>Complaint</w:t>
      </w:r>
    </w:p>
    <w:p>
      <w:pPr>
        <w:pStyle w:val="ListBullet"/>
      </w:pPr>
      <w:r>
        <w:t>Vacate</w:t>
      </w:r>
    </w:p>
    <w:p>
      <w:pPr>
        <w:pStyle w:val="ListBullet"/>
      </w:pPr>
      <w:r>
        <w:t>Availability</w:t>
      </w:r>
    </w:p>
    <w:p>
      <w:pPr>
        <w:pStyle w:val="Heading2"/>
      </w:pPr>
      <w:r>
        <w:t>Concepts Covered</w:t>
      </w:r>
    </w:p>
    <w:p>
      <w:r>
        <w:t>OOP, Collections, Exception Handling, File Handling/JDBC, Searching, Sorting</w:t>
      </w:r>
    </w:p>
    <w:p>
      <w:pPr>
        <w:pStyle w:val="Heading1"/>
      </w:pPr>
      <w:r>
        <w:t>10. Complaint Portal</w:t>
      </w:r>
    </w:p>
    <w:p>
      <w:r>
        <w:t>Problem Statement: Complaint resolution</w:t>
      </w:r>
    </w:p>
    <w:p>
      <w:pPr>
        <w:pStyle w:val="Heading2"/>
      </w:pPr>
      <w:r>
        <w:t>Suggested Modules</w:t>
      </w:r>
    </w:p>
    <w:p>
      <w:r>
        <w:t>Authentication, Business Logic, Validation, Reports, Persistence</w:t>
      </w:r>
    </w:p>
    <w:p>
      <w:pPr>
        <w:pStyle w:val="Heading2"/>
      </w:pPr>
      <w:r>
        <w:t>Use Cases</w:t>
      </w:r>
    </w:p>
    <w:p>
      <w:pPr>
        <w:pStyle w:val="ListBullet"/>
      </w:pPr>
      <w:r>
        <w:t>Raise</w:t>
      </w:r>
    </w:p>
    <w:p>
      <w:pPr>
        <w:pStyle w:val="ListBullet"/>
      </w:pPr>
      <w:r>
        <w:t>Assign</w:t>
      </w:r>
    </w:p>
    <w:p>
      <w:pPr>
        <w:pStyle w:val="ListBullet"/>
      </w:pPr>
      <w:r>
        <w:t>Update</w:t>
      </w:r>
    </w:p>
    <w:p>
      <w:pPr>
        <w:pStyle w:val="ListBullet"/>
      </w:pPr>
      <w:r>
        <w:t>Track</w:t>
      </w:r>
    </w:p>
    <w:p>
      <w:pPr>
        <w:pStyle w:val="ListBullet"/>
      </w:pPr>
      <w:r>
        <w:t>Reports</w:t>
      </w:r>
    </w:p>
    <w:p>
      <w:pPr>
        <w:pStyle w:val="Heading2"/>
      </w:pPr>
      <w:r>
        <w:t>Concepts Covered</w:t>
      </w:r>
    </w:p>
    <w:p>
      <w:r>
        <w:t>OOP, Collections, Exception Handling, File Handling/JDBC, Searching, Sorting</w:t>
      </w:r>
    </w:p>
    <w:p>
      <w:pPr>
        <w:pStyle w:val="Heading1"/>
      </w:pPr>
      <w:r>
        <w:t>11. Inventory Request</w:t>
      </w:r>
    </w:p>
    <w:p>
      <w:r>
        <w:t>Problem Statement: Office inventory</w:t>
      </w:r>
    </w:p>
    <w:p>
      <w:pPr>
        <w:pStyle w:val="Heading2"/>
      </w:pPr>
      <w:r>
        <w:t>Suggested Modules</w:t>
      </w:r>
    </w:p>
    <w:p>
      <w:r>
        <w:t>Authentication, Business Logic, Validation, Reports, Persistence</w:t>
      </w:r>
    </w:p>
    <w:p>
      <w:pPr>
        <w:pStyle w:val="Heading2"/>
      </w:pPr>
      <w:r>
        <w:t>Use Cases</w:t>
      </w:r>
    </w:p>
    <w:p>
      <w:pPr>
        <w:pStyle w:val="ListBullet"/>
      </w:pPr>
      <w:r>
        <w:t>Request</w:t>
      </w:r>
    </w:p>
    <w:p>
      <w:pPr>
        <w:pStyle w:val="ListBullet"/>
      </w:pPr>
      <w:r>
        <w:t>Approve</w:t>
      </w:r>
    </w:p>
    <w:p>
      <w:pPr>
        <w:pStyle w:val="ListBullet"/>
      </w:pPr>
      <w:r>
        <w:t>Stock</w:t>
      </w:r>
    </w:p>
    <w:p>
      <w:pPr>
        <w:pStyle w:val="ListBullet"/>
      </w:pPr>
      <w:r>
        <w:t>Purchase</w:t>
      </w:r>
    </w:p>
    <w:p>
      <w:pPr>
        <w:pStyle w:val="ListBullet"/>
      </w:pPr>
      <w:r>
        <w:t>Reports</w:t>
      </w:r>
    </w:p>
    <w:p>
      <w:pPr>
        <w:pStyle w:val="Heading2"/>
      </w:pPr>
      <w:r>
        <w:t>Concepts Covered</w:t>
      </w:r>
    </w:p>
    <w:p>
      <w:r>
        <w:t>OOP, Collections, Exception Handling, File Handling/JDBC, Searching, Sorting</w:t>
      </w:r>
    </w:p>
    <w:p>
      <w:pPr>
        <w:pStyle w:val="Heading1"/>
      </w:pPr>
      <w:r>
        <w:t>12. Learning Management</w:t>
      </w:r>
    </w:p>
    <w:p>
      <w:r>
        <w:t>Problem Statement: Mini LMS</w:t>
      </w:r>
    </w:p>
    <w:p>
      <w:pPr>
        <w:pStyle w:val="Heading2"/>
      </w:pPr>
      <w:r>
        <w:t>Suggested Modules</w:t>
      </w:r>
    </w:p>
    <w:p>
      <w:r>
        <w:t>Authentication, Business Logic, Validation, Reports, Persistence</w:t>
      </w:r>
    </w:p>
    <w:p>
      <w:pPr>
        <w:pStyle w:val="Heading2"/>
      </w:pPr>
      <w:r>
        <w:t>Use Cases</w:t>
      </w:r>
    </w:p>
    <w:p>
      <w:pPr>
        <w:pStyle w:val="ListBullet"/>
      </w:pPr>
      <w:r>
        <w:t>Enroll</w:t>
      </w:r>
    </w:p>
    <w:p>
      <w:pPr>
        <w:pStyle w:val="ListBullet"/>
      </w:pPr>
      <w:r>
        <w:t>Assignments</w:t>
      </w:r>
    </w:p>
    <w:p>
      <w:pPr>
        <w:pStyle w:val="ListBullet"/>
      </w:pPr>
      <w:r>
        <w:t>Progress</w:t>
      </w:r>
    </w:p>
    <w:p>
      <w:pPr>
        <w:pStyle w:val="ListBullet"/>
      </w:pPr>
      <w:r>
        <w:t>Admin</w:t>
      </w:r>
    </w:p>
    <w:p>
      <w:pPr>
        <w:pStyle w:val="ListBullet"/>
      </w:pPr>
      <w:r>
        <w:t>Reports</w:t>
      </w:r>
    </w:p>
    <w:p>
      <w:pPr>
        <w:pStyle w:val="Heading2"/>
      </w:pPr>
      <w:r>
        <w:t>Concepts Covered</w:t>
      </w:r>
    </w:p>
    <w:p>
      <w:r>
        <w:t>OOP, Collections, Exception Handling, File Handling/JDBC, Searching, Sorting</w:t>
      </w:r>
    </w:p>
    <w:p>
      <w:pPr>
        <w:pStyle w:val="Heading1"/>
      </w:pPr>
      <w:r>
        <w:t>13. Smart Parking</w:t>
      </w:r>
    </w:p>
    <w:p>
      <w:r>
        <w:t>Problem Statement: Parking management</w:t>
      </w:r>
    </w:p>
    <w:p>
      <w:pPr>
        <w:pStyle w:val="Heading2"/>
      </w:pPr>
      <w:r>
        <w:t>Suggested Modules</w:t>
      </w:r>
    </w:p>
    <w:p>
      <w:r>
        <w:t>Authentication, Business Logic, Validation, Reports, Persistence</w:t>
      </w:r>
    </w:p>
    <w:p>
      <w:pPr>
        <w:pStyle w:val="Heading2"/>
      </w:pPr>
      <w:r>
        <w:t>Use Cases</w:t>
      </w:r>
    </w:p>
    <w:p>
      <w:pPr>
        <w:pStyle w:val="ListBullet"/>
      </w:pPr>
      <w:r>
        <w:t>Entry</w:t>
      </w:r>
    </w:p>
    <w:p>
      <w:pPr>
        <w:pStyle w:val="ListBullet"/>
      </w:pPr>
      <w:r>
        <w:t>Allocate</w:t>
      </w:r>
    </w:p>
    <w:p>
      <w:pPr>
        <w:pStyle w:val="ListBullet"/>
      </w:pPr>
      <w:r>
        <w:t>Billing</w:t>
      </w:r>
    </w:p>
    <w:p>
      <w:pPr>
        <w:pStyle w:val="ListBullet"/>
      </w:pPr>
      <w:r>
        <w:t>Exit</w:t>
      </w:r>
    </w:p>
    <w:p>
      <w:pPr>
        <w:pStyle w:val="ListBullet"/>
      </w:pPr>
      <w:r>
        <w:t>Occupancy</w:t>
      </w:r>
    </w:p>
    <w:p>
      <w:pPr>
        <w:pStyle w:val="Heading2"/>
      </w:pPr>
      <w:r>
        <w:t>Concepts Covered</w:t>
      </w:r>
    </w:p>
    <w:p>
      <w:r>
        <w:t>OOP, Collections, Exception Handling, File Handling/JDBC, Searching, Sorting</w:t>
      </w:r>
    </w:p>
    <w:p>
      <w:pPr>
        <w:pStyle w:val="Heading1"/>
      </w:pPr>
      <w:r>
        <w:t>Team Roles</w:t>
      </w:r>
    </w:p>
    <w:p>
      <w:r>
        <w:t>1. Authentication</w:t>
        <w:br/>
        <w:t>2. Business Logic</w:t>
        <w:br/>
        <w:t>3. Database/File Handling</w:t>
        <w:br/>
        <w:t>4. Reports &amp; Validation</w:t>
        <w:br/>
        <w:t>5. Testing &amp; Documentation</w:t>
      </w:r>
    </w:p>
    <w:p>
      <w:pPr>
        <w:pStyle w:val="Heading1"/>
      </w:pPr>
      <w:r>
        <w:t>Evaluation</w:t>
      </w:r>
    </w:p>
    <w:p>
      <w:r>
        <w:t>OOP-20, Collections-10, JDBC/File-15, Exceptions-10, Business Logic-15, Teamwork-10, Code Quality-10, Presentation-10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